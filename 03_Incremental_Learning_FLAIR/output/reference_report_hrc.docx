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Reference Analysis for Human-Robot Collaboration</w:t>
      </w:r>
    </w:p>
    <w:p>
      <w:r>
        <w:t>Generated on: 2026-04-20 17:05:37</w:t>
      </w:r>
    </w:p>
    <w:p>
      <w:r>
        <w:t>This report includes: release date, scientific details (data/framework), and HRC-related papers that cite each seed reference.</w:t>
      </w:r>
    </w:p>
    <w:p>
      <w:pPr>
        <w:pStyle w:val="Heading1"/>
      </w:pPr>
      <w:r>
        <w:t>1. Kaiwu: A Multimodal Manipulation Dataset and Framework for Robot Learning and Human-Robot Interaction</w:t>
      </w:r>
    </w:p>
    <w:p>
      <w:r>
        <w:t>Source URL: https://www.semanticscholar.org/reader/7aca4e3ec6bc3b56169fb26670f1a98fc33f87ee</w:t>
      </w:r>
    </w:p>
    <w:p>
      <w:r>
        <w:t>Release date: 2025-03-07</w:t>
      </w:r>
    </w:p>
    <w:p>
      <w:r>
        <w:t>Venue: arXiv (Submitted to IEEE Robotics and Automation Letters)</w:t>
      </w:r>
    </w:p>
    <w:p>
      <w:r>
        <w:t>DOI: 10.48550/arXiv.2503.05231</w:t>
      </w:r>
    </w:p>
    <w:p>
      <w:r>
        <w:t>Authors: Shuo Jiang, Haonan Li, Ruochen Ren, Yanmin Zhou, Zhipeng Wang, Bin He</w:t>
      </w:r>
    </w:p>
    <w:p>
      <w:r>
        <w:t>Scientific details:</w:t>
      </w:r>
    </w:p>
    <w:p>
      <w:r>
        <w:t>This paper presents the Kaiwu multimodal dataset to address missing real-world synchronized multimodal data in sophisticated assembling scenarios. The dataset integrates human, environment and robot data from 20 subjects and 30 interaction objects, yielding 11,664 integrated action instances. The work includes or introduces a dataset/benchmark. The work develops or evaluates machine learning methods. The work reports experimental evaluation with human participants or task trials.</w:t>
      </w:r>
    </w:p>
    <w:p>
      <w:pPr>
        <w:pStyle w:val="Heading2"/>
      </w:pPr>
      <w:r>
        <w:t>HRC-related papers citing this work</w:t>
      </w:r>
    </w:p>
    <w:p>
      <w:r>
        <w:t>No clearly HRC-related citing papers were automatically identified from accessible metadata sources.</w:t>
      </w:r>
    </w:p>
    <w:p>
      <w:pPr>
        <w:pStyle w:val="Heading1"/>
      </w:pPr>
      <w:r>
        <w:t>2. PoseTron: Enabling Close-Proximity Human-Robot Collaboration Through Multi-human Motion Prediction</w:t>
      </w:r>
    </w:p>
    <w:p>
      <w:r>
        <w:t>Source URL: https://dl.acm.org/doi/10.1145/3610977.3635006</w:t>
      </w:r>
    </w:p>
    <w:p>
      <w:r>
        <w:t>Release date: 2024-03-11</w:t>
      </w:r>
    </w:p>
    <w:p>
      <w:r>
        <w:t>Venue: Proceedings of the 2024 ACM/IEEE International Conference on Human-Robot Interaction</w:t>
      </w:r>
    </w:p>
    <w:p>
      <w:r>
        <w:t>DOI: 10.1145/3610977.3635006</w:t>
      </w:r>
    </w:p>
    <w:p>
      <w:r>
        <w:t>Authors: Mohammad Samin Yasar, Md Mofijul Islam, Tariq Iqbal</w:t>
      </w:r>
    </w:p>
    <w:p>
      <w:r>
        <w:t>Scientific details:</w:t>
      </w:r>
    </w:p>
    <w:p>
      <w:r>
        <w:t>No abstract retrieved; scientific details could not be extracted automatically.</w:t>
      </w:r>
    </w:p>
    <w:p>
      <w:pPr>
        <w:pStyle w:val="Heading2"/>
      </w:pPr>
      <w:r>
        <w:t>HRC-related papers citing this work</w:t>
      </w:r>
    </w:p>
    <w:p>
      <w:pPr>
        <w:pStyle w:val="Heading3"/>
      </w:pPr>
      <w:r>
        <w:t>2.1 A Holistic Evaluation of Teleoperation Interfaces for Robotic Manipulation</w:t>
      </w:r>
    </w:p>
    <w:p>
      <w:r>
        <w:t>Release date: 2025-12-15</w:t>
      </w:r>
    </w:p>
    <w:p>
      <w:r>
        <w:t>Venue: ACM Trans. Hum. Robot Interact.</w:t>
      </w:r>
    </w:p>
    <w:p>
      <w:r>
        <w:t>DOI: 10.1145/3785141</w:t>
      </w:r>
    </w:p>
    <w:p>
      <w:r>
        <w:t>Authors: Shaid Hasan, M. S. Yasar, Tariq Iqbal</w:t>
      </w:r>
    </w:p>
    <w:p>
      <w:r>
        <w:t>Scientific details:</w:t>
      </w:r>
    </w:p>
    <w:p>
      <w:r>
        <w:t>Robot teleoperation has become increasingly crucial for extending human capabilities in inaccessible or hazardous environments and facilitating human–robot collaboration. While significant advancements have been made in teleoperation interfaces, the success of these systems critically depends on how effectively humans can interact with and control robotic systems across diverse manipulation tasks. The work proposes a framework or system architecture. The work develops or evaluates machine learning methods. The work reports experimental evaluation with human participants or task trials.</w:t>
      </w:r>
    </w:p>
    <w:p>
      <w:pPr>
        <w:pStyle w:val="Heading3"/>
      </w:pPr>
      <w:r>
        <w:t>2.2 Embodied Referring Expression Comprehension in Human-Robot Interaction</w:t>
      </w:r>
    </w:p>
    <w:p>
      <w:r>
        <w:t>Release date: 2025-12-06</w:t>
      </w:r>
    </w:p>
    <w:p>
      <w:r>
        <w:t>Venue: IEEE/ACM International Conference on Human-Robot Interaction</w:t>
      </w:r>
    </w:p>
    <w:p>
      <w:r>
        <w:t>DOI: 10.1145/3757279.3785601</w:t>
      </w:r>
    </w:p>
    <w:p>
      <w:r>
        <w:t>Authors: Md. Mofijul Islam, Alexi Gladstone, Sujan Sarker, Ganesh Nanduru, M. Fahim, Keyan Du, Aman Chadha, Tariq Iqbal</w:t>
      </w:r>
    </w:p>
    <w:p>
      <w:r>
        <w:t>Scientific details:</w:t>
      </w:r>
    </w:p>
    <w:p>
      <w:r>
        <w:t>As robots enter human workspaces, there is a crucial need for them to comprehend embodied human instructions, enabling intuitive and fluent human-robot interaction (HRI). However, accurate comprehension is challenging due to a lack of large-scale datasets that capture natural embodied interactions in diverse HRI settings. The work includes or introduces a dataset/benchmark. The work develops or evaluates machine learning methods. The work reports experimental evaluation with human participants or task trials.</w:t>
      </w:r>
    </w:p>
    <w:p>
      <w:pPr>
        <w:pStyle w:val="Heading3"/>
      </w:pPr>
      <w:r>
        <w:t>2.3 LiHRA: A LiDAR-Based HRI Dataset for Automated Risk Monitoring Methods</w:t>
      </w:r>
    </w:p>
    <w:p>
      <w:r>
        <w:t>Release date: 2025-09-08</w:t>
      </w:r>
    </w:p>
    <w:p>
      <w:r>
        <w:t>Venue: IEEE/RJS International Conference on Intelligent RObots and Systems</w:t>
      </w:r>
    </w:p>
    <w:p>
      <w:r>
        <w:t>DOI: 10.1109/IROS60139.2025.11245888</w:t>
      </w:r>
    </w:p>
    <w:p>
      <w:r>
        <w:t>Authors: Frederik Plahl, Georgios Katranis, I. Mamaev, Andrey Morozov</w:t>
      </w:r>
    </w:p>
    <w:p>
      <w:r>
        <w:t>Scientific details:</w:t>
      </w:r>
    </w:p>
    <w:p>
      <w:r>
        <w:t>We present LiHRA, a novel dataset designed to facilitate the development of automated, learning-based, or classical risk monitoring (RM) methods for Human-Robot Interaction (HRI) scenarios. The growing prevalence of collaborative robots in industrial environments has increased the need for reliable safety systems. The work includes or introduces a dataset/benchmark. The work proposes a framework or system architecture. The work develops or evaluates machine learning methods.</w:t>
      </w:r>
    </w:p>
    <w:p>
      <w:pPr>
        <w:pStyle w:val="Heading3"/>
      </w:pPr>
      <w:r>
        <w:t>2.4 Towards Human Motion Prediction for Collaborative Robotics with Text-to-Motion Data Generation</w:t>
      </w:r>
    </w:p>
    <w:p>
      <w:r>
        <w:t>Release date: 2025-08-17</w:t>
      </w:r>
    </w:p>
    <w:p>
      <w:r>
        <w:t>Venue: 2025 IEEE 21st International Conference on Automation Science and Engineering (CASE)</w:t>
      </w:r>
    </w:p>
    <w:p>
      <w:r>
        <w:t>DOI: 10.1109/CASE58245.2025.11164020</w:t>
      </w:r>
    </w:p>
    <w:p>
      <w:r>
        <w:t>Authors: Marco Casarin, M. Reggiani, S. Michieletto</w:t>
      </w:r>
    </w:p>
    <w:p>
      <w:r>
        <w:t>Scientific details:</w:t>
      </w:r>
    </w:p>
    <w:p>
      <w:r>
        <w:t>Human Motion Prediction (HMP) in Collaborative Robotics enables proactive adaptation of robot behavior, improving efficiency and safety. However, the available data from human-robot interaction scenarios is scarce and collecting new motion samples is a challenging and expensive process. The work includes or introduces a dataset/benchmark. The work proposes a framework or system architecture. The work develops or evaluates machine learning methods.</w:t>
      </w:r>
    </w:p>
    <w:p>
      <w:pPr>
        <w:pStyle w:val="Heading1"/>
      </w:pPr>
      <w:r>
        <w:t>3. Learning to Share Autonomy from Repeated Human-Robot Interaction</w:t>
      </w:r>
    </w:p>
    <w:p>
      <w:r>
        <w:t>Source URL: https://users.cs.utah.edu/~dsbrown/readings/learning_shared_autonomy.pdf</w:t>
      </w:r>
    </w:p>
    <w:p>
      <w:r>
        <w:t>Release date: 2021</w:t>
      </w:r>
    </w:p>
    <w:p>
      <w:r>
        <w:t>Venue: 2021 IEEE/RSJ International Conference on Intelligent Robots and Systems (IROS)</w:t>
      </w:r>
    </w:p>
    <w:p>
      <w:r>
        <w:t>DOI: 10.1109/iros51168.2021.9636748</w:t>
      </w:r>
    </w:p>
    <w:p>
      <w:r>
        <w:t>Authors: Ananth Jonnavittula, Shaunak A. Mehta, Dylan P. Losey</w:t>
      </w:r>
    </w:p>
    <w:p>
      <w:r>
        <w:t>Scientific details:</w:t>
      </w:r>
    </w:p>
    <w:p>
      <w:r>
        <w:t>This paper proposes an approach to shared autonomy that learns assistance from scratch rather than relying on prior knowledge. The key insight is that operators repeat important tasks daily (e.g., opening the fridge, making coffee). The work develops or evaluates machine learning methods.</w:t>
      </w:r>
    </w:p>
    <w:p>
      <w:pPr>
        <w:pStyle w:val="Heading2"/>
      </w:pPr>
      <w:r>
        <w:t>HRC-related papers citing this work</w:t>
      </w:r>
    </w:p>
    <w:p>
      <w:pPr>
        <w:pStyle w:val="Heading3"/>
      </w:pPr>
      <w:r>
        <w:t>3.1 Adaptor: Advancing Assistive Teleoperation with Few-Shot Learning and Cross-Operator Generalization</w:t>
      </w:r>
    </w:p>
    <w:p>
      <w:r>
        <w:t>Release date: 2026-04-10</w:t>
      </w:r>
    </w:p>
    <w:p>
      <w:r>
        <w:t>Venue: Unknown venue</w:t>
      </w:r>
    </w:p>
    <w:p>
      <w:r>
        <w:t>DOI: N/A</w:t>
      </w:r>
    </w:p>
    <w:p>
      <w:r>
        <w:t>Authors: Yu Liu, Yihang Yin, Tianlv Huang, Fei Yan, Yuan Xu, Weinan Hong, Wei Han, Yue Cao, et al.</w:t>
      </w:r>
    </w:p>
    <w:p>
      <w:r>
        <w:t>Scientific details:</w:t>
      </w:r>
    </w:p>
    <w:p>
      <w:r>
        <w:t>Assistive teleoperation enhances efficiency via shared control, yet inter-operator variability, stemming from diverse habits and expertise, induces highly heterogeneous trajectory distributions that undermine intent recognition stability. We present Adaptor, a few-shot framework for robust cross-operator intent recognition. The work includes or introduces a dataset/benchmark. The work proposes a framework or system architecture. The work develops or evaluates machine learning methods. The work reports experimental evaluation with human participants or task trials.</w:t>
      </w:r>
    </w:p>
    <w:p>
      <w:pPr>
        <w:pStyle w:val="Heading3"/>
      </w:pPr>
      <w:r>
        <w:t>3.2 A Probabilistic Inference Approach for Skill-Based Shared Autonomy in Assistive Robotic Manipulation</w:t>
      </w:r>
    </w:p>
    <w:p>
      <w:r>
        <w:t>Release date: 2025-09-01</w:t>
      </w:r>
    </w:p>
    <w:p>
      <w:r>
        <w:t>Venue: IEEE Robotics and Automation Letters</w:t>
      </w:r>
    </w:p>
    <w:p>
      <w:r>
        <w:t>DOI: 10.1109/LRA.2025.3595044</w:t>
      </w:r>
    </w:p>
    <w:p>
      <w:r>
        <w:t>Authors: Umur Atan, Varun R. Bharadwaj, Chao Jiang</w:t>
      </w:r>
    </w:p>
    <w:p>
      <w:r>
        <w:t>Scientific details:</w:t>
      </w:r>
    </w:p>
    <w:p>
      <w:r>
        <w:t>We present a skill-based shared autonomy approach that addresses the policy blending problem by adaptively arbitrating control between human input and autonomous assistance. Our method uses Bayesian inference to continuously assess user skill from their control inputs and task performance, enabling dynamic adjustment of control authority to match user proficiency. The work reports experimental evaluation with human participants or task trials.</w:t>
      </w:r>
    </w:p>
    <w:p>
      <w:pPr>
        <w:pStyle w:val="Heading3"/>
      </w:pPr>
      <w:r>
        <w:t>3.3 Data-Efficient Learning from Human Interventions for Mobile Robots</w:t>
      </w:r>
    </w:p>
    <w:p>
      <w:r>
        <w:t>Release date: 2025-03-06</w:t>
      </w:r>
    </w:p>
    <w:p>
      <w:r>
        <w:t>Venue: IEEE International Conference on Robotics and Automation</w:t>
      </w:r>
    </w:p>
    <w:p>
      <w:r>
        <w:t>DOI: 10.1109/ICRA55743.2025.11128012</w:t>
      </w:r>
    </w:p>
    <w:p>
      <w:r>
        <w:t>Authors: Zhenghao Peng, Zhizheng Liu, Bolei Zhou</w:t>
      </w:r>
    </w:p>
    <w:p>
      <w:r>
        <w:t>Scientific details:</w:t>
      </w:r>
    </w:p>
    <w:p>
      <w:r>
        <w:t>Mobile robots are essential in applications such as autonomous delivery and hospitality services. Applying learning-based methods to address mobile robot tasks has gained popularity due to its robustness and generalizability. The work includes or introduces a dataset/benchmark. The work develops or evaluates machine learning methods. The work reports experimental evaluation with human participants or task trials.</w:t>
      </w:r>
    </w:p>
    <w:p>
      <w:pPr>
        <w:pStyle w:val="Heading3"/>
      </w:pPr>
      <w:r>
        <w:t>3.4 Learning from Active Human Involvement through Proxy Value Propagation</w:t>
      </w:r>
    </w:p>
    <w:p>
      <w:r>
        <w:t>Release date: 2025-02-05</w:t>
      </w:r>
    </w:p>
    <w:p>
      <w:r>
        <w:t>Venue: Neural Information Processing Systems</w:t>
      </w:r>
    </w:p>
    <w:p>
      <w:r>
        <w:t>DOI: 10.48550/arXiv.2502.03369</w:t>
      </w:r>
    </w:p>
    <w:p>
      <w:r>
        <w:t>Authors: Zhenghao Peng, Wen-An Mo, Chenda Duan, Quanyi Li, Bolei Zhou</w:t>
      </w:r>
    </w:p>
    <w:p>
      <w:r>
        <w:t>Scientific details:</w:t>
      </w:r>
    </w:p>
    <w:p>
      <w:r>
        <w:t>Learning from active human involvement enables the human subject to actively intervene and demonstrate to the AI agent during training. The interaction and corrective feedback from human brings safety and AI alignment to the learning process. The work proposes a framework or system architecture. The work develops or evaluates machine learning methods. The work reports experimental evaluation with human participants or task trials.</w:t>
      </w:r>
    </w:p>
    <w:p>
      <w:pPr>
        <w:pStyle w:val="Heading1"/>
      </w:pPr>
      <w:r>
        <w:t>4. MultiPhysio-HRC: A Multimodal Physiological Signals Dataset for Industrial Human–Robot Collaboration</w:t>
      </w:r>
    </w:p>
    <w:p>
      <w:r>
        <w:t>Source URL: https://www.mdpi.com/2218-6581/14/12/184</w:t>
      </w:r>
    </w:p>
    <w:p>
      <w:r>
        <w:t>Release date: 2025-12-05</w:t>
      </w:r>
    </w:p>
    <w:p>
      <w:r>
        <w:t>Venue: Robotics</w:t>
      </w:r>
    </w:p>
    <w:p>
      <w:r>
        <w:t>DOI: 10.3390/robotics14120184</w:t>
      </w:r>
    </w:p>
    <w:p>
      <w:r>
        <w:t>Authors: Andrea Bussolan, Stefano Baraldo, Oliver Avram, Pablo Urcola, Luis Montesano, Luca Maria Gambardella, Anna Valente</w:t>
      </w:r>
    </w:p>
    <w:p>
      <w:r>
        <w:t>Scientific details:</w:t>
      </w:r>
    </w:p>
    <w:p>
      <w:r>
        <w:t>Human–robot collaboration (HRC) is a key focus of Industry 5.0, aiming to enhance worker productivity while ensuring well-being. The ability to perceive human psycho-physical states, such as stress and cognitive load, is crucial for adaptive and human-aware robotics. The work includes or introduces a dataset/benchmark. The work proposes a framework or system architecture. The work develops or evaluates machine learning methods. The work reports experimental evaluation with human participants or task trials. The work uses physiological/biosignal modalities.</w:t>
      </w:r>
    </w:p>
    <w:p>
      <w:pPr>
        <w:pStyle w:val="Heading2"/>
      </w:pPr>
      <w:r>
        <w:t>HRC-related papers citing this work</w:t>
      </w:r>
    </w:p>
    <w:p>
      <w:r>
        <w:t>No clearly HRC-related citing papers were automatically identified from accessible metadata sources.</w:t>
      </w:r>
    </w:p>
    <w:p>
      <w:pPr>
        <w:pStyle w:val="Heading1"/>
      </w:pPr>
      <w:r>
        <w:t>5. HARMONIC: A multimodal dataset of assistive human–robot collaboration</w:t>
      </w:r>
    </w:p>
    <w:p>
      <w:r>
        <w:t>Source URL: https://journals.sagepub.com/doi/10.1177/02783649211050677</w:t>
      </w:r>
    </w:p>
    <w:p>
      <w:r>
        <w:t>Release date: 2022-01</w:t>
      </w:r>
    </w:p>
    <w:p>
      <w:r>
        <w:t>Venue: The International Journal of Robotics Research</w:t>
      </w:r>
    </w:p>
    <w:p>
      <w:r>
        <w:t>DOI: 10.1177/02783649211050677</w:t>
      </w:r>
    </w:p>
    <w:p>
      <w:r>
        <w:t>Authors: Benjamin A. Newman, Reuben M. Aronson, Siddhartha S. Srinivasa, Kris Kitani, Henny Admoni</w:t>
      </w:r>
    </w:p>
    <w:p>
      <w:r>
        <w:t>Scientific details:</w:t>
      </w:r>
    </w:p>
    <w:p>
      <w:r>
        <w:t>We present the Human And Robot Multimodal Observations of Natural Interactive Collaboration (HARMONIC) dataset. This is a large multimodal dataset of human interactions with a robotic arm in a shared autonomy setting designed to imitate assistive eating. The work includes or introduces a dataset/benchmark. The work develops or evaluates machine learning methods.</w:t>
      </w:r>
    </w:p>
    <w:p>
      <w:pPr>
        <w:pStyle w:val="Heading2"/>
      </w:pPr>
      <w:r>
        <w:t>HRC-related papers citing this work</w:t>
      </w:r>
    </w:p>
    <w:p>
      <w:pPr>
        <w:pStyle w:val="Heading3"/>
      </w:pPr>
      <w:r>
        <w:t>5.1 Adaptor: Advancing Assistive Teleoperation with Few-Shot Learning and Cross-Operator Generalization</w:t>
      </w:r>
    </w:p>
    <w:p>
      <w:r>
        <w:t>Release date: 2026-04-10</w:t>
      </w:r>
    </w:p>
    <w:p>
      <w:r>
        <w:t>Venue: Unknown venue</w:t>
      </w:r>
    </w:p>
    <w:p>
      <w:r>
        <w:t>DOI: N/A</w:t>
      </w:r>
    </w:p>
    <w:p>
      <w:r>
        <w:t>Authors: Yu Liu, Yihang Yin, Tianlv Huang, Fei Yan, Yuan Xu, Weinan Hong, Wei Han, Yue Cao, et al.</w:t>
      </w:r>
    </w:p>
    <w:p>
      <w:r>
        <w:t>Scientific details:</w:t>
      </w:r>
    </w:p>
    <w:p>
      <w:r>
        <w:t>Assistive teleoperation enhances efficiency via shared control, yet inter-operator variability, stemming from diverse habits and expertise, induces highly heterogeneous trajectory distributions that undermine intent recognition stability. We present Adaptor, a few-shot framework for robust cross-operator intent recognition. The work includes or introduces a dataset/benchmark. The work proposes a framework or system architecture. The work develops or evaluates machine learning methods. The work reports experimental evaluation with human participants or task trials.</w:t>
      </w:r>
    </w:p>
    <w:p>
      <w:pPr>
        <w:pStyle w:val="Heading3"/>
      </w:pPr>
      <w:r>
        <w:t>5.2 A Multimodal Data Collection Framework for Dialogue-Driven Assistive Robotics to Clarify Ambiguities: A Wizard-of-Oz Pilot Study</w:t>
      </w:r>
    </w:p>
    <w:p>
      <w:r>
        <w:t>Release date: 2026-01-23</w:t>
      </w:r>
    </w:p>
    <w:p>
      <w:r>
        <w:t>Venue: arXiv.org</w:t>
      </w:r>
    </w:p>
    <w:p>
      <w:r>
        <w:t>DOI: 10.48550/arXiv.2601.16870</w:t>
      </w:r>
    </w:p>
    <w:p>
      <w:r>
        <w:t>Authors: Guangping Liu, Nicholas Hawkins, Billy Madden, Tipu Sultan, Flavio Esposito, Madi Babaiasl</w:t>
      </w:r>
    </w:p>
    <w:p>
      <w:r>
        <w:t>Scientific details:</w:t>
      </w:r>
    </w:p>
    <w:p>
      <w:r>
        <w:t>Integrated control of wheelchairs and wheelchair-mounted robotic arms (WMRAs) has strong potential to increase independence for users with severe motor limitations, yet existing interfaces often lack the flexibility needed for intuitive assistive interaction. Although data-driven AI methods show promise, progress is limited by the lack of multimodal datasets that capture natural Human-Robot Interaction (HRI), particularly conversational... The work includes or introduces a dataset/benchmark. The work proposes a framework or system architecture. The work develops or evaluates machine learning methods. The work reports experimental evaluation with human participants or task trials.</w:t>
      </w:r>
    </w:p>
    <w:p>
      <w:pPr>
        <w:pStyle w:val="Heading3"/>
      </w:pPr>
      <w:r>
        <w:t>5.3 Sequential Human Assembly and Disassembly Motions in Human-Robot Coexisting Environments</w:t>
      </w:r>
    </w:p>
    <w:p>
      <w:r>
        <w:t>Release date: 2025-11-11</w:t>
      </w:r>
    </w:p>
    <w:p>
      <w:r>
        <w:t>Venue: Scientific Data</w:t>
      </w:r>
    </w:p>
    <w:p>
      <w:r>
        <w:t>DOI: 10.1038/s41597-025-06042-0</w:t>
      </w:r>
    </w:p>
    <w:p>
      <w:r>
        <w:t>Authors: Zhihao Liu, Tianyu Wang, Zhenrui Ji, Wenjun Xu, Lihui Wang, X. Wang</w:t>
      </w:r>
    </w:p>
    <w:p>
      <w:r>
        <w:t>Scientific details:</w:t>
      </w:r>
    </w:p>
    <w:p>
      <w:r>
        <w:t>As human-robot systems and autonomous robots become increasingly prevalent, the need for task-oriented datasets to study human behaviors in shared spaces has grown significantly. We present a novel dataset focusing on sequential human assembly and disassembly motions in human-robot coexisting environments. The work includes or introduces a dataset/benchmark. The work proposes a framework or system architecture. The work develops or evaluates machine learning methods. The work reports experimental evaluation with human participants or task trials.</w:t>
      </w:r>
    </w:p>
    <w:p>
      <w:pPr>
        <w:pStyle w:val="Heading3"/>
      </w:pPr>
      <w:r>
        <w:t>5.4 OpenRoboCare: A Multimodal Multi-Task Expert Demonstration Dataset for Robot Caregiving</w:t>
      </w:r>
    </w:p>
    <w:p>
      <w:r>
        <w:t>Release date: 2025-10-19</w:t>
      </w:r>
    </w:p>
    <w:p>
      <w:r>
        <w:t>Venue: IEEE/RJS International Conference on Intelligent RObots and Systems</w:t>
      </w:r>
    </w:p>
    <w:p>
      <w:r>
        <w:t>DOI: 10.1109/IROS60139.2025.11247516</w:t>
      </w:r>
    </w:p>
    <w:p>
      <w:r>
        <w:t>Authors: Xiaoyu Liang, Ziang Liu, Kelvin Lin, Edward Gu, Ruolin Ye, Tam Nguyen, Cynthia Hsu, Zhanxin Wu, et al.</w:t>
      </w:r>
    </w:p>
    <w:p>
      <w:r>
        <w:t>Scientific details:</w:t>
      </w:r>
    </w:p>
    <w:p>
      <w:r>
        <w:t>We present OpenRoboCare, a multimodal dataset for robot caregiving, capturing expert occupational therapist demonstrations of Activities of Daily Living (ADLs). Caregiving tasks involve complex physical human-robot interactions, requiring precise perception under occlusions, safe physical contact, and long-horizon planning. The work includes or introduces a dataset/benchmark. The work develops or evaluates machine learning methods.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